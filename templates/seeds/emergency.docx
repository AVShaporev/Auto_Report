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№ {{ order.number }}</w:t>
      </w:r>
    </w:p>
    <w:p>
      <w:pPr>
        <w:jc w:val="center"/>
      </w:pPr>
      <w:r>
        <w:rPr>
          <w:b w:val="0"/>
        </w:rPr>
        <w:t>выполнения аварийно-восстановительных работ</w:t>
      </w:r>
    </w:p>
    <w:p/>
    <w:p>
      <w:r>
        <w:rPr>
          <w:b/>
        </w:rPr>
        <w:t xml:space="preserve">Дата составления акта: </w:t>
      </w:r>
      <w:r>
        <w:t>{{ today_long }}</w:t>
      </w:r>
    </w:p>
    <w:p>
      <w:r>
        <w:rPr>
          <w:b/>
        </w:rPr>
        <w:t xml:space="preserve">Дата поступления заявки: </w:t>
      </w:r>
      <w:r>
        <w:t>{{ order.created_at }}</w:t>
      </w:r>
    </w:p>
    <w:p>
      <w:r>
        <w:rPr>
          <w:b/>
        </w:rPr>
        <w:t xml:space="preserve">Договор: </w:t>
      </w:r>
      <w:r>
        <w:t>№ {{ contract.number }} от {{ contract.date_of_consclusion }}</w:t>
      </w:r>
    </w:p>
    <w:p/>
    <w:p>
      <w:pPr>
        <w:jc w:val="left"/>
      </w:pPr>
      <w:r>
        <w:rPr>
          <w:b/>
        </w:rPr>
        <w:t>Стороны:</w:t>
      </w:r>
    </w:p>
    <w:p>
      <w:r>
        <w:rPr>
          <w:b/>
        </w:rPr>
        <w:t xml:space="preserve">Заказчик: </w:t>
      </w:r>
      <w:r>
        <w:t>{{ customer.name }}</w:t>
      </w:r>
    </w:p>
    <w:p>
      <w:r>
        <w:rPr>
          <w:b/>
        </w:rPr>
        <w:t xml:space="preserve">В лице: </w:t>
      </w:r>
      <w:r>
        <w:t>{{ customer.director_full_name }}</w:t>
      </w:r>
    </w:p>
    <w:p>
      <w:r>
        <w:rPr>
          <w:b/>
        </w:rPr>
        <w:t xml:space="preserve">Исполнитель: </w:t>
      </w:r>
      <w:r>
        <w:t>{{ executor.name }}</w:t>
      </w:r>
    </w:p>
    <w:p>
      <w:r>
        <w:rPr>
          <w:b/>
        </w:rPr>
        <w:t xml:space="preserve">В лице: </w:t>
      </w:r>
      <w:r>
        <w:t>{{ executor.director_full_name }}</w:t>
      </w:r>
    </w:p>
    <w:p/>
    <w:p>
      <w:pPr>
        <w:jc w:val="left"/>
      </w:pPr>
      <w:r>
        <w:rPr>
          <w:b/>
        </w:rPr>
        <w:t>Объект:</w:t>
      </w:r>
    </w:p>
    <w:p>
      <w:r>
        <w:rPr>
          <w:b/>
        </w:rPr>
        <w:t xml:space="preserve">Наименование: </w:t>
      </w:r>
      <w:r>
        <w:t>{{ object.name }}</w:t>
      </w:r>
    </w:p>
    <w:p>
      <w:r>
        <w:rPr>
          <w:b/>
        </w:rPr>
        <w:t xml:space="preserve">Адрес: </w:t>
      </w:r>
      <w:r>
        <w:t>{{ object.address }}</w:t>
      </w:r>
    </w:p>
    <w:p>
      <w:r>
        <w:rPr>
          <w:b/>
        </w:rPr>
        <w:t xml:space="preserve">Контактное лицо: </w:t>
      </w:r>
      <w:r>
        <w:t>{{ object.responsible_face }}, {{ object.responsible_faces_contact }}</w:t>
      </w:r>
    </w:p>
    <w:p/>
    <w:p>
      <w:pPr>
        <w:jc w:val="left"/>
      </w:pPr>
      <w:r>
        <w:rPr>
          <w:b/>
        </w:rPr>
        <w:t>Описание неисправности и выполненных работ:</w:t>
      </w:r>
    </w:p>
    <w:p>
      <w:pPr>
        <w:jc w:val="left"/>
      </w:pPr>
      <w:r>
        <w:rPr>
          <w:b w:val="0"/>
        </w:rPr>
        <w:t>{{ order.description }}</w:t>
      </w:r>
    </w:p>
    <w:p/>
    <w:p>
      <w:pPr>
        <w:jc w:val="left"/>
      </w:pPr>
      <w:r>
        <w:rPr>
          <w:b w:val="0"/>
        </w:rPr>
        <w:t>Аварийные работы выполнены силами Исполнителя. Оборудование приведено в рабочее состояние. Претензий у Заказчика нет.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/>
              </w:rPr>
              <w:t>Заказчик:</w:t>
            </w:r>
          </w:p>
          <w:p>
            <w:r>
              <w:t>{{ customer.director_full_name }}</w:t>
            </w:r>
          </w:p>
          <w:p>
            <w:r>
              <w:t>_________________ / М.П.</w:t>
            </w:r>
          </w:p>
          <w:p>
            <w:r>
              <w:t>«____» ____________ 20__ г.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Исполнитель:</w:t>
            </w:r>
          </w:p>
          <w:p>
            <w:r>
              <w:t>{{ executor.director_full_name }}</w:t>
            </w:r>
          </w:p>
          <w:p>
            <w:r>
              <w:t>_________________ / М.П.</w:t>
            </w:r>
          </w:p>
          <w:p>
            <w:r>
              <w:t>«____» ____________ 20__ г.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