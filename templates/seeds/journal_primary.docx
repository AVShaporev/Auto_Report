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ЖУРНАЛ</w:t>
      </w:r>
    </w:p>
    <w:p>
      <w:pPr>
        <w:jc w:val="center"/>
      </w:pPr>
      <w:r>
        <w:rPr>
          <w:b/>
        </w:rPr>
        <w:t>первичного осмотра и приёмки объекта в обслуживание</w:t>
      </w:r>
    </w:p>
    <w:p/>
    <w:p>
      <w:pPr>
        <w:jc w:val="left"/>
      </w:pPr>
      <w:r>
        <w:rPr>
          <w:b/>
        </w:rPr>
        <w:t>Сведения об объекте:</w:t>
      </w:r>
    </w:p>
    <w:p>
      <w:r>
        <w:rPr>
          <w:b/>
        </w:rPr>
        <w:t xml:space="preserve">Наименование: </w:t>
      </w:r>
      <w:r>
        <w:t>{{ object.name }}</w:t>
      </w:r>
    </w:p>
    <w:p>
      <w:r>
        <w:rPr>
          <w:b/>
        </w:rPr>
        <w:t xml:space="preserve">Адрес: </w:t>
      </w:r>
      <w:r>
        <w:t>{{ object.address }}</w:t>
      </w:r>
    </w:p>
    <w:p>
      <w:r>
        <w:rPr>
          <w:b/>
        </w:rPr>
        <w:t xml:space="preserve">Ответственный на объекте: </w:t>
      </w:r>
      <w:r>
        <w:t>{{ object.responsible_face }}</w:t>
      </w:r>
    </w:p>
    <w:p>
      <w:r>
        <w:rPr>
          <w:b/>
        </w:rPr>
        <w:t xml:space="preserve">Контактный телефон: </w:t>
      </w:r>
      <w:r>
        <w:t>{{ object.responsible_faces_contact }}</w:t>
      </w:r>
    </w:p>
    <w:p/>
    <w:p>
      <w:pPr>
        <w:jc w:val="left"/>
      </w:pPr>
      <w:r>
        <w:rPr>
          <w:b/>
        </w:rPr>
        <w:t>Стороны:</w:t>
      </w:r>
    </w:p>
    <w:p>
      <w:r>
        <w:rPr>
          <w:b/>
        </w:rPr>
        <w:t xml:space="preserve">Заказчик: </w:t>
      </w:r>
      <w:r>
        <w:t>{{ customer.name }}, ИНН {{ customer.inn }}, КПП {{ customer.kpp }}</w:t>
      </w:r>
    </w:p>
    <w:p>
      <w:r>
        <w:rPr>
          <w:b/>
        </w:rPr>
        <w:t xml:space="preserve">Директор: </w:t>
      </w:r>
      <w:r>
        <w:t>{{ customer.director_full_name }}</w:t>
      </w:r>
    </w:p>
    <w:p>
      <w:r>
        <w:rPr>
          <w:b/>
        </w:rPr>
        <w:t xml:space="preserve">Юр. адрес заказчика: </w:t>
      </w:r>
      <w:r>
        <w:t>{{ customer.address }}</w:t>
      </w:r>
    </w:p>
    <w:p>
      <w:r>
        <w:rPr>
          <w:b/>
        </w:rPr>
        <w:t xml:space="preserve">Исполнитель: </w:t>
      </w:r>
      <w:r>
        <w:t>{{ executor.name }}, ИНН {{ executor.inn }}, КПП {{ executor.kpp }}</w:t>
      </w:r>
    </w:p>
    <w:p>
      <w:r>
        <w:rPr>
          <w:b/>
        </w:rPr>
        <w:t xml:space="preserve">Директор: </w:t>
      </w:r>
      <w:r>
        <w:t>{{ executor.director_full_name }}</w:t>
      </w:r>
    </w:p>
    <w:p>
      <w:r>
        <w:rPr>
          <w:b/>
        </w:rPr>
        <w:t xml:space="preserve">Юр. адрес исполнителя: </w:t>
      </w:r>
      <w:r>
        <w:t>{{ executor.address }}</w:t>
      </w:r>
    </w:p>
    <w:p/>
    <w:p>
      <w:pPr>
        <w:jc w:val="left"/>
      </w:pPr>
      <w:r>
        <w:rPr>
          <w:b/>
        </w:rPr>
        <w:t>Основание:</w:t>
      </w:r>
    </w:p>
    <w:p>
      <w:r>
        <w:rPr>
          <w:b/>
        </w:rPr>
        <w:t xml:space="preserve">Договор: </w:t>
      </w:r>
      <w:r>
        <w:t>№ {{ contract.number }} от {{ contract.date_of_consclusion }}</w:t>
      </w:r>
    </w:p>
    <w:p>
      <w:r>
        <w:rPr>
          <w:b/>
        </w:rPr>
        <w:t xml:space="preserve">Предмет договора: </w:t>
      </w:r>
      <w:r>
        <w:t>{{ contract.subject }}</w:t>
      </w:r>
    </w:p>
    <w:p/>
    <w:p>
      <w:pPr>
        <w:jc w:val="left"/>
      </w:pPr>
      <w:r>
        <w:rPr>
          <w:b w:val="0"/>
        </w:rPr>
        <w:t>Дата открытия журнала: {{ today_long }}</w:t>
      </w:r>
    </w:p>
    <w:p/>
    <w:p>
      <w:pPr>
        <w:jc w:val="left"/>
      </w:pPr>
      <w:r>
        <w:rPr>
          <w:b/>
        </w:rPr>
        <w:t>Результаты осмотра инженерных систем: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2551"/>
        <w:gridCol w:w="3402"/>
        <w:gridCol w:w="3005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Система / оборудование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Состояние на момент осмотра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Замечания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left"/>
      </w:pPr>
      <w:r>
        <w:rPr>
          <w:b w:val="0"/>
        </w:rPr>
        <w:t>По результатам первичного осмотра объект принимается на техническое обслуживание в соответствии с условиями договора.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0"/>
          </w:tcPr>
          <w:p>
            <w:r>
              <w:rPr>
                <w:b/>
              </w:rPr>
              <w:t>Заказчик:</w:t>
            </w:r>
          </w:p>
          <w:p>
            <w:r>
              <w:t>{{ customer.director_full_name }}</w:t>
            </w:r>
          </w:p>
          <w:p>
            <w:r>
              <w:t>_________________ / М.П.</w:t>
            </w:r>
          </w:p>
          <w:p>
            <w:r>
              <w:t>«____» ____________ 20__ г.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Исполнитель:</w:t>
            </w:r>
          </w:p>
          <w:p>
            <w:r>
              <w:t>{{ executor.director_full_name }}</w:t>
            </w:r>
          </w:p>
          <w:p>
            <w:r>
              <w:t>_________________ / М.П.</w:t>
            </w:r>
          </w:p>
          <w:p>
            <w:r>
              <w:t>«____» ____________ 20__ г.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