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№ {{ order.number }}</w:t>
      </w:r>
    </w:p>
    <w:p>
      <w:pPr>
        <w:jc w:val="center"/>
      </w:pPr>
      <w:r>
        <w:rPr>
          <w:b w:val="0"/>
        </w:rPr>
        <w:t>о проведении технического обслуживания</w:t>
      </w:r>
    </w:p>
    <w:p/>
    <w:p>
      <w:r>
        <w:rPr>
          <w:b/>
        </w:rPr>
        <w:t xml:space="preserve">Договор: </w:t>
      </w:r>
      <w:r>
        <w:t>№ {{ contract.number }} от {{ contract.date_of_consclusion }}</w:t>
      </w:r>
    </w:p>
    <w:p>
      <w:r>
        <w:rPr>
          <w:b/>
        </w:rPr>
        <w:t xml:space="preserve">Заказчик: </w:t>
      </w:r>
      <w:r>
        <w:t>{{ customer.name }} (ИНН {{ customer.inn }})</w:t>
      </w:r>
    </w:p>
    <w:p>
      <w:r>
        <w:rPr>
          <w:b/>
        </w:rPr>
        <w:t xml:space="preserve">Исполнитель: </w:t>
      </w:r>
      <w:r>
        <w:t>{{ executor.name }} (ИНН {{ executor.inn }})</w:t>
      </w:r>
    </w:p>
    <w:p>
      <w:r>
        <w:rPr>
          <w:b/>
        </w:rPr>
        <w:t xml:space="preserve">Объект: </w:t>
      </w:r>
      <w:r>
        <w:t>{{ object.name }}, {{ object.address }}</w:t>
      </w:r>
    </w:p>
    <w:p>
      <w:r>
        <w:rPr>
          <w:b/>
        </w:rPr>
        <w:t xml:space="preserve">Дата работ: </w:t>
      </w:r>
      <w:r>
        <w:t>{{ today_long }}</w:t>
      </w:r>
    </w:p>
    <w:p>
      <w:r>
        <w:rPr>
          <w:b/>
        </w:rPr>
        <w:t xml:space="preserve">Исполнитель работ: </w:t>
      </w:r>
      <w:r>
        <w:t>{{ user.full_name }} ({{ user.role_name }})</w:t>
      </w:r>
    </w:p>
    <w:p/>
    <w:p>
      <w:pPr>
        <w:jc w:val="left"/>
      </w:pPr>
      <w:r>
        <w:rPr>
          <w:b/>
        </w:rPr>
        <w:t>Перечень обслуженного оборудования: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6236"/>
        <w:gridCol w:w="1701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Наименование системы / оборудования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</w:tr>
      <w:tr>
        <w:tc>
          <w:tcPr>
            <w:tcW w:type="dxa" w:w="1134"/>
          </w:tcPr>
          <w:p>
            <w:r>
              <w:t>{%tr for group in equipment_groups %}</w:t>
            </w:r>
          </w:p>
        </w:tc>
        <w:tc>
          <w:tcPr>
            <w:tcW w:type="dxa" w:w="6236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134"/>
          </w:tcPr>
          <w:p>
            <w:r>
              <w:t>{{ group.index }}.</w:t>
            </w:r>
          </w:p>
        </w:tc>
        <w:tc>
          <w:tcPr>
            <w:tcW w:type="dxa" w:w="6236"/>
          </w:tcPr>
          <w:p>
            <w:r>
              <w:rPr>
                <w:b/>
              </w:rPr>
              <w:t>{{ group.system_name }}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134"/>
          </w:tcPr>
          <w:p>
            <w:r>
              <w:t>{%tr for row in group.rows %}</w:t>
            </w:r>
          </w:p>
        </w:tc>
        <w:tc>
          <w:tcPr>
            <w:tcW w:type="dxa" w:w="6236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134"/>
          </w:tcPr>
          <w:p>
            <w:r>
              <w:t>{{ row.index }}</w:t>
            </w:r>
          </w:p>
        </w:tc>
        <w:tc>
          <w:tcPr>
            <w:tcW w:type="dxa" w:w="6236"/>
          </w:tcPr>
          <w:p>
            <w:r>
              <w:t>{{ row.name }}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{{ row.count }}</w:t>
            </w:r>
          </w:p>
        </w:tc>
      </w:tr>
      <w:tr>
        <w:tc>
          <w:tcPr>
            <w:tcW w:type="dxa" w:w="1134"/>
          </w:tcPr>
          <w:p>
            <w:r>
              <w:t>{%tr endfor %}</w:t>
            </w:r>
          </w:p>
        </w:tc>
        <w:tc>
          <w:tcPr>
            <w:tcW w:type="dxa" w:w="6236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134"/>
          </w:tcPr>
          <w:p>
            <w:r>
              <w:t>{%tr endfor %}</w:t>
            </w:r>
          </w:p>
        </w:tc>
        <w:tc>
          <w:tcPr>
            <w:tcW w:type="dxa" w:w="6236"/>
          </w:tcPr>
          <w:p/>
        </w:tc>
        <w:tc>
          <w:tcPr>
            <w:tcW w:type="dxa" w:w="1701"/>
          </w:tcPr>
          <w:p/>
        </w:tc>
      </w:tr>
    </w:tbl>
    <w:p/>
    <w:p>
      <w:pPr>
        <w:jc w:val="left"/>
      </w:pPr>
      <w:r>
        <w:rPr>
          <w:b/>
        </w:rPr>
        <w:t>Описание работ:</w:t>
      </w:r>
    </w:p>
    <w:p>
      <w:pPr>
        <w:jc w:val="left"/>
      </w:pPr>
      <w:r>
        <w:rPr>
          <w:b w:val="0"/>
        </w:rPr>
        <w:t>{{ order.description }}</w:t>
      </w:r>
    </w:p>
    <w:p/>
    <w:p>
      <w:pPr>
        <w:jc w:val="left"/>
      </w:pPr>
      <w:r>
        <w:rPr>
          <w:b w:val="0"/>
        </w:rPr>
        <w:t>Работы приняты Заказчиком без замечаний.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</w:rPr>
              <w:t>Заказчик:</w:t>
            </w:r>
          </w:p>
          <w:p>
            <w:r>
              <w:t>{{ customer.director_full_name }}</w:t>
            </w:r>
          </w:p>
          <w:p>
            <w:r>
              <w:t>_________________ / М.П.</w:t>
            </w:r>
          </w:p>
          <w:p>
            <w:r>
              <w:t>«____» ____________ 20__ г.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Исполнитель:</w:t>
            </w:r>
          </w:p>
          <w:p>
            <w:r>
              <w:t>{{ executor.director_full_name }}</w:t>
            </w:r>
          </w:p>
          <w:p>
            <w:r>
              <w:t>_________________ / М.П.</w:t>
            </w:r>
          </w:p>
          <w:p>
            <w:r>
              <w:t>«____» ____________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